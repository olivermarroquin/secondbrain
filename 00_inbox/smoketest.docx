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Docgen Smoketest</w:t>
      </w:r>
    </w:p>
    <w:p>
      <w:r>
        <w:t>If you can read this, python-docx 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